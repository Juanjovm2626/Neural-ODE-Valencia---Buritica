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C7475" w14:textId="77777777" w:rsidR="00B41554" w:rsidRPr="00427A90" w:rsidRDefault="00000000">
      <w:pPr>
        <w:pStyle w:val="Ttulo"/>
      </w:pPr>
      <w:r w:rsidRPr="00427A90">
        <w:t xml:space="preserve">Neural ODEs sobre Datos </w:t>
      </w:r>
      <w:proofErr w:type="spellStart"/>
      <w:r w:rsidRPr="00427A90">
        <w:t>Biologicos</w:t>
      </w:r>
      <w:proofErr w:type="spellEnd"/>
    </w:p>
    <w:p w14:paraId="2A3C8392" w14:textId="77777777" w:rsidR="00B41554" w:rsidRPr="00427A90" w:rsidRDefault="00000000">
      <w:proofErr w:type="spellStart"/>
      <w:r w:rsidRPr="00427A90">
        <w:t>Analisis</w:t>
      </w:r>
      <w:proofErr w:type="spellEnd"/>
      <w:r w:rsidRPr="00427A90">
        <w:t xml:space="preserve"> </w:t>
      </w:r>
      <w:proofErr w:type="spellStart"/>
      <w:r w:rsidRPr="00427A90">
        <w:t>Numerico</w:t>
      </w:r>
      <w:proofErr w:type="spellEnd"/>
      <w:r w:rsidRPr="00427A90">
        <w:t xml:space="preserve"> | Universidad Nacional de Colombia</w:t>
      </w:r>
      <w:r w:rsidRPr="00427A90">
        <w:br/>
        <w:t>Prof. Carlos Manuel Orrego Franco</w:t>
      </w:r>
      <w:r w:rsidRPr="00427A90">
        <w:br/>
        <w:t>Fecha: 23 de May de 2026</w:t>
      </w:r>
      <w:r w:rsidRPr="00427A90">
        <w:br/>
        <w:t xml:space="preserve">Integrantes: Juan </w:t>
      </w:r>
      <w:proofErr w:type="spellStart"/>
      <w:r w:rsidRPr="00427A90">
        <w:t>Jose</w:t>
      </w:r>
      <w:proofErr w:type="spellEnd"/>
      <w:r w:rsidRPr="00427A90">
        <w:t xml:space="preserve"> </w:t>
      </w:r>
      <w:proofErr w:type="spellStart"/>
      <w:r w:rsidRPr="00427A90">
        <w:t>Valencia,Juan</w:t>
      </w:r>
      <w:proofErr w:type="spellEnd"/>
      <w:r w:rsidRPr="00427A90">
        <w:t xml:space="preserve"> Diego Buritica</w:t>
      </w:r>
      <w:r w:rsidRPr="00427A90">
        <w:br/>
        <w:t>Dataset: COVID-19 JHU (nuevos casos diarios)</w:t>
      </w:r>
    </w:p>
    <w:p w14:paraId="6E90546C" w14:textId="77777777" w:rsidR="00B41554" w:rsidRPr="00427A90" w:rsidRDefault="00000000">
      <w:r w:rsidRPr="00427A90">
        <w:br w:type="page"/>
      </w:r>
    </w:p>
    <w:p w14:paraId="3203B204" w14:textId="77777777" w:rsidR="00B41554" w:rsidRPr="00427A90" w:rsidRDefault="00000000">
      <w:pPr>
        <w:pStyle w:val="Ttulo1"/>
      </w:pPr>
      <w:r w:rsidRPr="00427A90">
        <w:lastRenderedPageBreak/>
        <w:t xml:space="preserve">1. </w:t>
      </w:r>
      <w:proofErr w:type="spellStart"/>
      <w:r w:rsidRPr="00427A90">
        <w:t>Descripcion</w:t>
      </w:r>
      <w:proofErr w:type="spellEnd"/>
      <w:r w:rsidRPr="00427A90">
        <w:t xml:space="preserve"> del </w:t>
      </w:r>
      <w:proofErr w:type="spellStart"/>
      <w:r w:rsidRPr="00427A90">
        <w:t>dataset</w:t>
      </w:r>
      <w:proofErr w:type="spellEnd"/>
    </w:p>
    <w:p w14:paraId="52D103D1" w14:textId="77777777" w:rsidR="00B41554" w:rsidRDefault="00000000">
      <w:proofErr w:type="spellStart"/>
      <w:r w:rsidRPr="00427A90">
        <w:t>Dataset</w:t>
      </w:r>
      <w:proofErr w:type="spellEnd"/>
      <w:r w:rsidRPr="00427A90">
        <w:t>: COVID-19 JHU (nuevos casos diarios)</w:t>
      </w:r>
      <w:r w:rsidRPr="00427A90">
        <w:br/>
        <w:t>Trayectorias: 178</w:t>
      </w:r>
      <w:r w:rsidRPr="00427A90">
        <w:br/>
        <w:t>Pasos de tiempo: 400</w:t>
      </w:r>
      <w:r w:rsidRPr="00427A90">
        <w:br/>
        <w:t>Dimensiones: 1</w:t>
      </w:r>
      <w:r w:rsidRPr="00427A90">
        <w:br/>
        <w:t>Variables: Nuevos casos (</w:t>
      </w:r>
      <w:proofErr w:type="spellStart"/>
      <w:r w:rsidRPr="00427A90">
        <w:t>norm</w:t>
      </w:r>
      <w:proofErr w:type="spellEnd"/>
      <w:r w:rsidRPr="00427A90">
        <w:t>.)</w:t>
      </w:r>
      <w:r w:rsidRPr="00427A90">
        <w:br/>
        <w:t>Rango: [-1.098, 7.928]</w:t>
      </w:r>
    </w:p>
    <w:p w14:paraId="7FACE85C" w14:textId="0EC2A4D1" w:rsidR="00602DBC" w:rsidRPr="00427A90" w:rsidRDefault="00602DBC">
      <w:r>
        <w:t xml:space="preserve">Al observar las trayectorias de exploración se pudo ver que el comportamiento de los nuevos casos es muy irregular y no lineal, se puede observar picos </w:t>
      </w:r>
      <w:r w:rsidR="00223A1A">
        <w:t>abruptos</w:t>
      </w:r>
      <w:r>
        <w:t xml:space="preserve"> y seguidos de cierta estabilidad, lo cual genera una falta de “suavidad” en </w:t>
      </w:r>
      <w:r w:rsidR="00223A1A">
        <w:t>las curvas</w:t>
      </w:r>
      <w:r>
        <w:t xml:space="preserve"> </w:t>
      </w:r>
      <w:r w:rsidR="00223A1A">
        <w:t>además de una cantidad de olas agresivas</w:t>
      </w:r>
      <w:r>
        <w:t>.</w:t>
      </w:r>
    </w:p>
    <w:p w14:paraId="1B1548F0" w14:textId="77777777" w:rsidR="00B41554" w:rsidRPr="00427A90" w:rsidRDefault="00000000">
      <w:pPr>
        <w:pStyle w:val="Ttulo1"/>
      </w:pPr>
      <w:r w:rsidRPr="00427A90">
        <w:t xml:space="preserve">2. </w:t>
      </w:r>
      <w:proofErr w:type="spellStart"/>
      <w:r w:rsidRPr="00427A90">
        <w:t>Hiperparametros</w:t>
      </w:r>
      <w:proofErr w:type="spellEnd"/>
      <w:r w:rsidRPr="00427A90">
        <w:t xml:space="preserve"> elegidos y </w:t>
      </w:r>
      <w:proofErr w:type="spellStart"/>
      <w:r w:rsidRPr="00427A90">
        <w:t>justificacion</w:t>
      </w:r>
      <w:proofErr w:type="spellEnd"/>
    </w:p>
    <w:p w14:paraId="1A9BE121" w14:textId="77777777" w:rsidR="00B41554" w:rsidRPr="00427A90" w:rsidRDefault="00000000">
      <w:r w:rsidRPr="00427A90">
        <w:t xml:space="preserve">- </w:t>
      </w:r>
      <w:proofErr w:type="spellStart"/>
      <w:r w:rsidRPr="00427A90">
        <w:t>dim_latente</w:t>
      </w:r>
      <w:proofErr w:type="spellEnd"/>
      <w:r w:rsidRPr="00427A90">
        <w:t>: 8</w:t>
      </w:r>
    </w:p>
    <w:p w14:paraId="69185C78" w14:textId="77777777" w:rsidR="00B41554" w:rsidRPr="00427A90" w:rsidRDefault="00000000">
      <w:r w:rsidRPr="00427A90">
        <w:t xml:space="preserve">- </w:t>
      </w:r>
      <w:proofErr w:type="spellStart"/>
      <w:r w:rsidRPr="00427A90">
        <w:t>n_pasos_ode</w:t>
      </w:r>
      <w:proofErr w:type="spellEnd"/>
      <w:r w:rsidRPr="00427A90">
        <w:t>: 10</w:t>
      </w:r>
    </w:p>
    <w:p w14:paraId="66A04B3F" w14:textId="77777777" w:rsidR="00B41554" w:rsidRPr="00427A90" w:rsidRDefault="00000000">
      <w:r w:rsidRPr="00427A90">
        <w:t xml:space="preserve">- </w:t>
      </w:r>
      <w:proofErr w:type="spellStart"/>
      <w:r w:rsidRPr="00427A90">
        <w:t>learning_rate</w:t>
      </w:r>
      <w:proofErr w:type="spellEnd"/>
      <w:r w:rsidRPr="00427A90">
        <w:t>: 0.001</w:t>
      </w:r>
    </w:p>
    <w:p w14:paraId="2E73A00E" w14:textId="77777777" w:rsidR="00B41554" w:rsidRPr="00427A90" w:rsidRDefault="00000000">
      <w:r w:rsidRPr="00427A90">
        <w:t xml:space="preserve">- </w:t>
      </w:r>
      <w:proofErr w:type="spellStart"/>
      <w:r w:rsidRPr="00427A90">
        <w:t>n_epochs</w:t>
      </w:r>
      <w:proofErr w:type="spellEnd"/>
      <w:r w:rsidRPr="00427A90">
        <w:t>: 25</w:t>
      </w:r>
    </w:p>
    <w:p w14:paraId="24D00FB4" w14:textId="77777777" w:rsidR="00B41554" w:rsidRPr="00427A90" w:rsidRDefault="00000000">
      <w:r w:rsidRPr="00427A90">
        <w:t xml:space="preserve">- </w:t>
      </w:r>
      <w:proofErr w:type="spellStart"/>
      <w:r w:rsidRPr="00427A90">
        <w:t>batch_size</w:t>
      </w:r>
      <w:proofErr w:type="spellEnd"/>
      <w:r w:rsidRPr="00427A90">
        <w:t>: 32</w:t>
      </w:r>
    </w:p>
    <w:p w14:paraId="5CF74554" w14:textId="77777777" w:rsidR="00B41554" w:rsidRPr="00427A90" w:rsidRDefault="00000000">
      <w:r w:rsidRPr="00427A90">
        <w:t xml:space="preserve">- </w:t>
      </w:r>
      <w:proofErr w:type="spellStart"/>
      <w:r w:rsidRPr="00427A90">
        <w:t>dim_oculto_f</w:t>
      </w:r>
      <w:proofErr w:type="spellEnd"/>
      <w:r w:rsidRPr="00427A90">
        <w:t>: 48</w:t>
      </w:r>
    </w:p>
    <w:p w14:paraId="152B98A9" w14:textId="77777777" w:rsidR="00B41554" w:rsidRPr="00427A90" w:rsidRDefault="00000000">
      <w:r w:rsidRPr="00427A90">
        <w:t xml:space="preserve">- </w:t>
      </w:r>
      <w:proofErr w:type="spellStart"/>
      <w:r w:rsidRPr="00427A90">
        <w:t>dim_oculto_enc</w:t>
      </w:r>
      <w:proofErr w:type="spellEnd"/>
      <w:r w:rsidRPr="00427A90">
        <w:t>: 32</w:t>
      </w:r>
    </w:p>
    <w:p w14:paraId="448C4983" w14:textId="77777777" w:rsidR="00B41554" w:rsidRPr="00427A90" w:rsidRDefault="00000000">
      <w:r w:rsidRPr="00427A90">
        <w:t xml:space="preserve">- </w:t>
      </w:r>
      <w:proofErr w:type="spellStart"/>
      <w:r w:rsidRPr="00427A90">
        <w:t>dim_oculto_dec</w:t>
      </w:r>
      <w:proofErr w:type="spellEnd"/>
      <w:r w:rsidRPr="00427A90">
        <w:t>: 48</w:t>
      </w:r>
    </w:p>
    <w:p w14:paraId="54ECF051" w14:textId="1B28E972" w:rsidR="00B41554" w:rsidRDefault="00942024">
      <w:r>
        <w:t>Primero, elegimos 8 dimensiones latentes porque es una cantidad tan alta para evitar que el entrenamiento se trunque y no es una cantidad tan baja para que la red tenga la capacidad de aprender.</w:t>
      </w:r>
    </w:p>
    <w:p w14:paraId="748AC5F8" w14:textId="6C210A2B" w:rsidR="00942024" w:rsidRDefault="00942024">
      <w:r>
        <w:t>Elegimos 10 pasos de integración porque no es una cantidad tan alta para evitar altos costos de computación y no es una cantidad tan baja para que el error no aumente gradualmente lo que implicaría un entrenamiento pobre.</w:t>
      </w:r>
    </w:p>
    <w:p w14:paraId="62AEBE95" w14:textId="12395100" w:rsidR="00942024" w:rsidRDefault="007B2C0E">
      <w:r>
        <w:t>Elegimos una</w:t>
      </w:r>
      <w:r w:rsidR="00942024">
        <w:t xml:space="preserve"> tasa de aprendizaje de 0.001 porque no es un </w:t>
      </w:r>
      <w:r>
        <w:t>valor</w:t>
      </w:r>
      <w:r w:rsidR="00942024">
        <w:t xml:space="preserve"> muy grande para evitar que el entrenamiento no se vuelva inestable lo que </w:t>
      </w:r>
      <w:proofErr w:type="spellStart"/>
      <w:r>
        <w:t>provocaria</w:t>
      </w:r>
      <w:proofErr w:type="spellEnd"/>
      <w:r w:rsidR="00942024">
        <w:t xml:space="preserve"> que no </w:t>
      </w:r>
      <w:r>
        <w:t>converja</w:t>
      </w:r>
      <w:r w:rsidR="00942024">
        <w:t xml:space="preserve"> un mínimo y porque no es un valor muy pequeño </w:t>
      </w:r>
      <w:r>
        <w:t>lo que provocaría que el entrenamiento se vea truncado con lo cual tendría el riesgo convergería a un mínimo local.</w:t>
      </w:r>
    </w:p>
    <w:p w14:paraId="39C0A985" w14:textId="5FAE7EE8" w:rsidR="007B2C0E" w:rsidRDefault="007B2C0E">
      <w:r>
        <w:lastRenderedPageBreak/>
        <w:t>Elegimos 25 épocas porque es una cantidad que consideramos adecuada para que el modelo tenga tiempo de aprender los datos o no sea excesivamente grande lo cual implicaría que el modelo deje de aprender y solo memorice los datos de entrenamiento.</w:t>
      </w:r>
    </w:p>
    <w:p w14:paraId="2B9BC736" w14:textId="77777777" w:rsidR="007B2C0E" w:rsidRPr="00427A90" w:rsidRDefault="007B2C0E"/>
    <w:p w14:paraId="20CC4971" w14:textId="77777777" w:rsidR="00B41554" w:rsidRPr="00427A90" w:rsidRDefault="00000000">
      <w:pPr>
        <w:pStyle w:val="Ttulo1"/>
      </w:pPr>
      <w:r w:rsidRPr="00427A90">
        <w:t>3. Tabla de resultados RMSE</w:t>
      </w:r>
    </w:p>
    <w:tbl>
      <w:tblPr>
        <w:tblStyle w:val="Tablaconcuadrcula"/>
        <w:tblW w:w="0" w:type="auto"/>
        <w:tblLook w:val="04A0" w:firstRow="1" w:lastRow="0" w:firstColumn="1" w:lastColumn="0" w:noHBand="0" w:noVBand="1"/>
      </w:tblPr>
      <w:tblGrid>
        <w:gridCol w:w="960"/>
        <w:gridCol w:w="960"/>
        <w:gridCol w:w="960"/>
        <w:gridCol w:w="960"/>
        <w:gridCol w:w="960"/>
        <w:gridCol w:w="960"/>
        <w:gridCol w:w="960"/>
        <w:gridCol w:w="960"/>
        <w:gridCol w:w="960"/>
      </w:tblGrid>
      <w:tr w:rsidR="00B41554" w:rsidRPr="00427A90" w14:paraId="3C65D0C6" w14:textId="77777777">
        <w:tc>
          <w:tcPr>
            <w:tcW w:w="960" w:type="dxa"/>
          </w:tcPr>
          <w:p w14:paraId="582A2ABF" w14:textId="77777777" w:rsidR="00B41554" w:rsidRPr="00427A90" w:rsidRDefault="00000000">
            <w:r w:rsidRPr="00427A90">
              <w:t>Modelo</w:t>
            </w:r>
          </w:p>
        </w:tc>
        <w:tc>
          <w:tcPr>
            <w:tcW w:w="960" w:type="dxa"/>
          </w:tcPr>
          <w:p w14:paraId="64B6D227" w14:textId="77777777" w:rsidR="00B41554" w:rsidRPr="00427A90" w:rsidRDefault="00000000">
            <w:r w:rsidRPr="00427A90">
              <w:t xml:space="preserve">30% </w:t>
            </w:r>
            <w:proofErr w:type="spellStart"/>
            <w:r w:rsidRPr="00427A90">
              <w:t>rec</w:t>
            </w:r>
            <w:proofErr w:type="spellEnd"/>
          </w:p>
        </w:tc>
        <w:tc>
          <w:tcPr>
            <w:tcW w:w="960" w:type="dxa"/>
          </w:tcPr>
          <w:p w14:paraId="54A90A2B" w14:textId="77777777" w:rsidR="00B41554" w:rsidRPr="00427A90" w:rsidRDefault="00000000">
            <w:r w:rsidRPr="00427A90">
              <w:t xml:space="preserve">30% </w:t>
            </w:r>
            <w:proofErr w:type="spellStart"/>
            <w:r w:rsidRPr="00427A90">
              <w:t>ext</w:t>
            </w:r>
            <w:proofErr w:type="spellEnd"/>
          </w:p>
        </w:tc>
        <w:tc>
          <w:tcPr>
            <w:tcW w:w="960" w:type="dxa"/>
          </w:tcPr>
          <w:p w14:paraId="73F7F1F4" w14:textId="77777777" w:rsidR="00B41554" w:rsidRPr="00427A90" w:rsidRDefault="00000000">
            <w:r w:rsidRPr="00427A90">
              <w:t xml:space="preserve">60% </w:t>
            </w:r>
            <w:proofErr w:type="spellStart"/>
            <w:r w:rsidRPr="00427A90">
              <w:t>rec</w:t>
            </w:r>
            <w:proofErr w:type="spellEnd"/>
          </w:p>
        </w:tc>
        <w:tc>
          <w:tcPr>
            <w:tcW w:w="960" w:type="dxa"/>
          </w:tcPr>
          <w:p w14:paraId="0A0A11C8" w14:textId="77777777" w:rsidR="00B41554" w:rsidRPr="00427A90" w:rsidRDefault="00000000">
            <w:r w:rsidRPr="00427A90">
              <w:t xml:space="preserve">60% </w:t>
            </w:r>
            <w:proofErr w:type="spellStart"/>
            <w:r w:rsidRPr="00427A90">
              <w:t>ext</w:t>
            </w:r>
            <w:proofErr w:type="spellEnd"/>
          </w:p>
        </w:tc>
        <w:tc>
          <w:tcPr>
            <w:tcW w:w="960" w:type="dxa"/>
          </w:tcPr>
          <w:p w14:paraId="3F58EE1D" w14:textId="77777777" w:rsidR="00B41554" w:rsidRPr="00427A90" w:rsidRDefault="00000000">
            <w:r w:rsidRPr="00427A90">
              <w:t xml:space="preserve">100% </w:t>
            </w:r>
            <w:proofErr w:type="spellStart"/>
            <w:r w:rsidRPr="00427A90">
              <w:t>rec</w:t>
            </w:r>
            <w:proofErr w:type="spellEnd"/>
          </w:p>
        </w:tc>
        <w:tc>
          <w:tcPr>
            <w:tcW w:w="960" w:type="dxa"/>
          </w:tcPr>
          <w:p w14:paraId="51B39AD0" w14:textId="77777777" w:rsidR="00B41554" w:rsidRPr="00427A90" w:rsidRDefault="00000000">
            <w:r w:rsidRPr="00427A90">
              <w:t xml:space="preserve">100% </w:t>
            </w:r>
            <w:proofErr w:type="spellStart"/>
            <w:r w:rsidRPr="00427A90">
              <w:t>ext</w:t>
            </w:r>
            <w:proofErr w:type="spellEnd"/>
          </w:p>
        </w:tc>
        <w:tc>
          <w:tcPr>
            <w:tcW w:w="960" w:type="dxa"/>
          </w:tcPr>
          <w:p w14:paraId="7246F3F4" w14:textId="77777777" w:rsidR="00B41554" w:rsidRPr="00427A90" w:rsidRDefault="00000000">
            <w:proofErr w:type="spellStart"/>
            <w:r w:rsidRPr="00427A90">
              <w:t>Params</w:t>
            </w:r>
            <w:proofErr w:type="spellEnd"/>
          </w:p>
        </w:tc>
        <w:tc>
          <w:tcPr>
            <w:tcW w:w="960" w:type="dxa"/>
          </w:tcPr>
          <w:p w14:paraId="2709C20A" w14:textId="77777777" w:rsidR="00B41554" w:rsidRPr="00427A90" w:rsidRDefault="00000000">
            <w:r w:rsidRPr="00427A90">
              <w:t>Tiempo</w:t>
            </w:r>
          </w:p>
        </w:tc>
      </w:tr>
      <w:tr w:rsidR="00B41554" w:rsidRPr="00427A90" w14:paraId="63040CFB" w14:textId="77777777">
        <w:tc>
          <w:tcPr>
            <w:tcW w:w="960" w:type="dxa"/>
          </w:tcPr>
          <w:p w14:paraId="29071F49" w14:textId="77777777" w:rsidR="00B41554" w:rsidRPr="00427A90" w:rsidRDefault="00000000">
            <w:proofErr w:type="spellStart"/>
            <w:r w:rsidRPr="00427A90">
              <w:t>Metodo</w:t>
            </w:r>
            <w:proofErr w:type="spellEnd"/>
            <w:r w:rsidRPr="00427A90">
              <w:t xml:space="preserve"> </w:t>
            </w:r>
            <w:proofErr w:type="spellStart"/>
            <w:r w:rsidRPr="00427A90">
              <w:t>Clasico</w:t>
            </w:r>
            <w:proofErr w:type="spellEnd"/>
          </w:p>
        </w:tc>
        <w:tc>
          <w:tcPr>
            <w:tcW w:w="960" w:type="dxa"/>
          </w:tcPr>
          <w:p w14:paraId="114807D1" w14:textId="77777777" w:rsidR="00B41554" w:rsidRPr="00427A90" w:rsidRDefault="00000000">
            <w:r w:rsidRPr="00427A90">
              <w:t>0.0000</w:t>
            </w:r>
          </w:p>
        </w:tc>
        <w:tc>
          <w:tcPr>
            <w:tcW w:w="960" w:type="dxa"/>
          </w:tcPr>
          <w:p w14:paraId="13609DAB" w14:textId="77777777" w:rsidR="00B41554" w:rsidRPr="00427A90" w:rsidRDefault="00000000">
            <w:r w:rsidRPr="00427A90">
              <w:t>0.1142</w:t>
            </w:r>
          </w:p>
        </w:tc>
        <w:tc>
          <w:tcPr>
            <w:tcW w:w="960" w:type="dxa"/>
          </w:tcPr>
          <w:p w14:paraId="7C8D5A32" w14:textId="77777777" w:rsidR="00B41554" w:rsidRPr="00427A90" w:rsidRDefault="00000000">
            <w:r w:rsidRPr="00427A90">
              <w:t>0.0000</w:t>
            </w:r>
          </w:p>
        </w:tc>
        <w:tc>
          <w:tcPr>
            <w:tcW w:w="960" w:type="dxa"/>
          </w:tcPr>
          <w:p w14:paraId="55CA2F64" w14:textId="77777777" w:rsidR="00B41554" w:rsidRPr="00427A90" w:rsidRDefault="00000000">
            <w:r w:rsidRPr="00427A90">
              <w:t>0.0866</w:t>
            </w:r>
          </w:p>
        </w:tc>
        <w:tc>
          <w:tcPr>
            <w:tcW w:w="960" w:type="dxa"/>
          </w:tcPr>
          <w:p w14:paraId="4888F9A7" w14:textId="77777777" w:rsidR="00B41554" w:rsidRPr="00427A90" w:rsidRDefault="00000000">
            <w:r w:rsidRPr="00427A90">
              <w:t>0.0000</w:t>
            </w:r>
          </w:p>
        </w:tc>
        <w:tc>
          <w:tcPr>
            <w:tcW w:w="960" w:type="dxa"/>
          </w:tcPr>
          <w:p w14:paraId="49DE4BD7" w14:textId="77777777" w:rsidR="00B41554" w:rsidRPr="00427A90" w:rsidRDefault="00000000">
            <w:proofErr w:type="spellStart"/>
            <w:r w:rsidRPr="00427A90">
              <w:t>nan</w:t>
            </w:r>
            <w:proofErr w:type="spellEnd"/>
          </w:p>
        </w:tc>
        <w:tc>
          <w:tcPr>
            <w:tcW w:w="960" w:type="dxa"/>
          </w:tcPr>
          <w:p w14:paraId="70105E94" w14:textId="77777777" w:rsidR="00B41554" w:rsidRPr="00427A90" w:rsidRDefault="00000000">
            <w:r w:rsidRPr="00427A90">
              <w:t>4</w:t>
            </w:r>
          </w:p>
        </w:tc>
        <w:tc>
          <w:tcPr>
            <w:tcW w:w="960" w:type="dxa"/>
          </w:tcPr>
          <w:p w14:paraId="3F094E0D" w14:textId="77777777" w:rsidR="00B41554" w:rsidRPr="00427A90" w:rsidRDefault="00000000">
            <w:r w:rsidRPr="00427A90">
              <w:t>0.0s</w:t>
            </w:r>
          </w:p>
        </w:tc>
      </w:tr>
      <w:tr w:rsidR="00B41554" w:rsidRPr="00427A90" w14:paraId="41E00621" w14:textId="77777777">
        <w:tc>
          <w:tcPr>
            <w:tcW w:w="960" w:type="dxa"/>
          </w:tcPr>
          <w:p w14:paraId="2D72E53B" w14:textId="77777777" w:rsidR="00B41554" w:rsidRPr="00427A90" w:rsidRDefault="00000000">
            <w:r w:rsidRPr="00427A90">
              <w:t>Neural ODE</w:t>
            </w:r>
          </w:p>
        </w:tc>
        <w:tc>
          <w:tcPr>
            <w:tcW w:w="960" w:type="dxa"/>
          </w:tcPr>
          <w:p w14:paraId="2BD0DF6D" w14:textId="77777777" w:rsidR="00B41554" w:rsidRPr="00427A90" w:rsidRDefault="00000000">
            <w:r w:rsidRPr="00427A90">
              <w:t>0.5002</w:t>
            </w:r>
          </w:p>
        </w:tc>
        <w:tc>
          <w:tcPr>
            <w:tcW w:w="960" w:type="dxa"/>
          </w:tcPr>
          <w:p w14:paraId="07182E05" w14:textId="77777777" w:rsidR="00B41554" w:rsidRPr="00427A90" w:rsidRDefault="00000000">
            <w:r w:rsidRPr="00427A90">
              <w:t>0.5014</w:t>
            </w:r>
          </w:p>
        </w:tc>
        <w:tc>
          <w:tcPr>
            <w:tcW w:w="960" w:type="dxa"/>
          </w:tcPr>
          <w:p w14:paraId="45AA2BFD" w14:textId="77777777" w:rsidR="00B41554" w:rsidRPr="00427A90" w:rsidRDefault="00000000">
            <w:r w:rsidRPr="00427A90">
              <w:t>0.4982</w:t>
            </w:r>
          </w:p>
        </w:tc>
        <w:tc>
          <w:tcPr>
            <w:tcW w:w="960" w:type="dxa"/>
          </w:tcPr>
          <w:p w14:paraId="2C666F44" w14:textId="77777777" w:rsidR="00B41554" w:rsidRPr="00427A90" w:rsidRDefault="00000000">
            <w:r w:rsidRPr="00427A90">
              <w:t>0.5052</w:t>
            </w:r>
          </w:p>
        </w:tc>
        <w:tc>
          <w:tcPr>
            <w:tcW w:w="960" w:type="dxa"/>
          </w:tcPr>
          <w:p w14:paraId="70C73BD2" w14:textId="77777777" w:rsidR="00B41554" w:rsidRPr="00427A90" w:rsidRDefault="00000000">
            <w:r w:rsidRPr="00427A90">
              <w:t>0.5010</w:t>
            </w:r>
          </w:p>
        </w:tc>
        <w:tc>
          <w:tcPr>
            <w:tcW w:w="960" w:type="dxa"/>
          </w:tcPr>
          <w:p w14:paraId="264EE95E" w14:textId="77777777" w:rsidR="00B41554" w:rsidRPr="00427A90" w:rsidRDefault="00000000">
            <w:proofErr w:type="spellStart"/>
            <w:r w:rsidRPr="00427A90">
              <w:t>nan</w:t>
            </w:r>
            <w:proofErr w:type="spellEnd"/>
          </w:p>
        </w:tc>
        <w:tc>
          <w:tcPr>
            <w:tcW w:w="960" w:type="dxa"/>
          </w:tcPr>
          <w:p w14:paraId="3C5B7B36" w14:textId="77777777" w:rsidR="00B41554" w:rsidRPr="00427A90" w:rsidRDefault="00000000">
            <w:r w:rsidRPr="00427A90">
              <w:t>3,721</w:t>
            </w:r>
          </w:p>
        </w:tc>
        <w:tc>
          <w:tcPr>
            <w:tcW w:w="960" w:type="dxa"/>
          </w:tcPr>
          <w:p w14:paraId="1C92AC13" w14:textId="77777777" w:rsidR="00B41554" w:rsidRPr="00427A90" w:rsidRDefault="00000000">
            <w:r w:rsidRPr="00427A90">
              <w:t>2051.3s</w:t>
            </w:r>
          </w:p>
        </w:tc>
      </w:tr>
      <w:tr w:rsidR="00B41554" w:rsidRPr="00427A90" w14:paraId="420E5F70" w14:textId="77777777">
        <w:tc>
          <w:tcPr>
            <w:tcW w:w="960" w:type="dxa"/>
          </w:tcPr>
          <w:p w14:paraId="4A5806CA" w14:textId="77777777" w:rsidR="00B41554" w:rsidRPr="00427A90" w:rsidRDefault="00000000">
            <w:proofErr w:type="spellStart"/>
            <w:r w:rsidRPr="00427A90">
              <w:t>Latent</w:t>
            </w:r>
            <w:proofErr w:type="spellEnd"/>
            <w:r w:rsidRPr="00427A90">
              <w:t xml:space="preserve"> ODE</w:t>
            </w:r>
          </w:p>
        </w:tc>
        <w:tc>
          <w:tcPr>
            <w:tcW w:w="960" w:type="dxa"/>
          </w:tcPr>
          <w:p w14:paraId="2E095551" w14:textId="77777777" w:rsidR="00B41554" w:rsidRPr="00427A90" w:rsidRDefault="00000000">
            <w:r w:rsidRPr="00427A90">
              <w:t>0.5833</w:t>
            </w:r>
          </w:p>
        </w:tc>
        <w:tc>
          <w:tcPr>
            <w:tcW w:w="960" w:type="dxa"/>
          </w:tcPr>
          <w:p w14:paraId="371AC76A" w14:textId="77777777" w:rsidR="00B41554" w:rsidRPr="00427A90" w:rsidRDefault="00000000">
            <w:r w:rsidRPr="00427A90">
              <w:t>0.5829</w:t>
            </w:r>
          </w:p>
        </w:tc>
        <w:tc>
          <w:tcPr>
            <w:tcW w:w="960" w:type="dxa"/>
          </w:tcPr>
          <w:p w14:paraId="1960EFD2" w14:textId="77777777" w:rsidR="00B41554" w:rsidRPr="00427A90" w:rsidRDefault="00000000">
            <w:r w:rsidRPr="00427A90">
              <w:t>0.5810</w:t>
            </w:r>
          </w:p>
        </w:tc>
        <w:tc>
          <w:tcPr>
            <w:tcW w:w="960" w:type="dxa"/>
          </w:tcPr>
          <w:p w14:paraId="36DD1B9D" w14:textId="77777777" w:rsidR="00B41554" w:rsidRPr="00427A90" w:rsidRDefault="00000000">
            <w:r w:rsidRPr="00427A90">
              <w:t>0.5862</w:t>
            </w:r>
          </w:p>
        </w:tc>
        <w:tc>
          <w:tcPr>
            <w:tcW w:w="960" w:type="dxa"/>
          </w:tcPr>
          <w:p w14:paraId="5B792515" w14:textId="77777777" w:rsidR="00B41554" w:rsidRPr="00427A90" w:rsidRDefault="00000000">
            <w:r w:rsidRPr="00427A90">
              <w:t>0.5831</w:t>
            </w:r>
          </w:p>
        </w:tc>
        <w:tc>
          <w:tcPr>
            <w:tcW w:w="960" w:type="dxa"/>
          </w:tcPr>
          <w:p w14:paraId="519088AB" w14:textId="77777777" w:rsidR="00B41554" w:rsidRPr="00427A90" w:rsidRDefault="00000000">
            <w:proofErr w:type="spellStart"/>
            <w:r w:rsidRPr="00427A90">
              <w:t>nan</w:t>
            </w:r>
            <w:proofErr w:type="spellEnd"/>
          </w:p>
        </w:tc>
        <w:tc>
          <w:tcPr>
            <w:tcW w:w="960" w:type="dxa"/>
          </w:tcPr>
          <w:p w14:paraId="30D7F37F" w14:textId="77777777" w:rsidR="00B41554" w:rsidRPr="00427A90" w:rsidRDefault="00000000">
            <w:r w:rsidRPr="00427A90">
              <w:t>7,593</w:t>
            </w:r>
          </w:p>
        </w:tc>
        <w:tc>
          <w:tcPr>
            <w:tcW w:w="960" w:type="dxa"/>
          </w:tcPr>
          <w:p w14:paraId="67A50DC6" w14:textId="77777777" w:rsidR="00B41554" w:rsidRPr="00427A90" w:rsidRDefault="00000000">
            <w:r w:rsidRPr="00427A90">
              <w:t>2666.6s</w:t>
            </w:r>
          </w:p>
        </w:tc>
      </w:tr>
    </w:tbl>
    <w:p w14:paraId="3C7024DA" w14:textId="77777777" w:rsidR="00B41554" w:rsidRPr="00427A90" w:rsidRDefault="00000000">
      <w:pPr>
        <w:pStyle w:val="Ttulo1"/>
      </w:pPr>
      <w:r w:rsidRPr="00427A90">
        <w:t>4. Figuras</w:t>
      </w:r>
    </w:p>
    <w:p w14:paraId="35429EE1" w14:textId="77777777" w:rsidR="00B41554" w:rsidRPr="00427A90" w:rsidRDefault="00000000">
      <w:r w:rsidRPr="00427A90">
        <w:drawing>
          <wp:inline distT="0" distB="0" distL="0" distR="0" wp14:anchorId="50D1145E" wp14:editId="000745D3">
            <wp:extent cx="5029200" cy="21913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1_exploracion.png"/>
                    <pic:cNvPicPr/>
                  </pic:nvPicPr>
                  <pic:blipFill>
                    <a:blip r:embed="rId6"/>
                    <a:stretch>
                      <a:fillRect/>
                    </a:stretch>
                  </pic:blipFill>
                  <pic:spPr>
                    <a:xfrm>
                      <a:off x="0" y="0"/>
                      <a:ext cx="5029200" cy="2191332"/>
                    </a:xfrm>
                    <a:prstGeom prst="rect">
                      <a:avLst/>
                    </a:prstGeom>
                  </pic:spPr>
                </pic:pic>
              </a:graphicData>
            </a:graphic>
          </wp:inline>
        </w:drawing>
      </w:r>
    </w:p>
    <w:p w14:paraId="57D5F5DA" w14:textId="77777777" w:rsidR="00B41554" w:rsidRPr="00427A90" w:rsidRDefault="00000000">
      <w:r w:rsidRPr="00427A90">
        <w:t xml:space="preserve">Figura 1: </w:t>
      </w:r>
      <w:proofErr w:type="spellStart"/>
      <w:r w:rsidRPr="00427A90">
        <w:t>Exploracion</w:t>
      </w:r>
      <w:proofErr w:type="spellEnd"/>
      <w:r w:rsidRPr="00427A90">
        <w:t xml:space="preserve"> del </w:t>
      </w:r>
      <w:proofErr w:type="spellStart"/>
      <w:r w:rsidRPr="00427A90">
        <w:t>dataset</w:t>
      </w:r>
      <w:proofErr w:type="spellEnd"/>
    </w:p>
    <w:p w14:paraId="46459D69" w14:textId="77777777" w:rsidR="00B41554" w:rsidRPr="00427A90" w:rsidRDefault="00000000">
      <w:r w:rsidRPr="00427A90">
        <w:lastRenderedPageBreak/>
        <w:drawing>
          <wp:inline distT="0" distB="0" distL="0" distR="0" wp14:anchorId="320E63CE" wp14:editId="6D17997F">
            <wp:extent cx="5029200" cy="42766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2_comparacion.png"/>
                    <pic:cNvPicPr/>
                  </pic:nvPicPr>
                  <pic:blipFill>
                    <a:blip r:embed="rId7"/>
                    <a:stretch>
                      <a:fillRect/>
                    </a:stretch>
                  </pic:blipFill>
                  <pic:spPr>
                    <a:xfrm>
                      <a:off x="0" y="0"/>
                      <a:ext cx="5029200" cy="4276633"/>
                    </a:xfrm>
                    <a:prstGeom prst="rect">
                      <a:avLst/>
                    </a:prstGeom>
                  </pic:spPr>
                </pic:pic>
              </a:graphicData>
            </a:graphic>
          </wp:inline>
        </w:drawing>
      </w:r>
    </w:p>
    <w:p w14:paraId="77B4B097" w14:textId="77777777" w:rsidR="00B41554" w:rsidRPr="00427A90" w:rsidRDefault="00000000">
      <w:r w:rsidRPr="00427A90">
        <w:t xml:space="preserve">Figura 2: </w:t>
      </w:r>
      <w:proofErr w:type="spellStart"/>
      <w:r w:rsidRPr="00427A90">
        <w:t>Comparacion</w:t>
      </w:r>
      <w:proofErr w:type="spellEnd"/>
      <w:r w:rsidRPr="00427A90">
        <w:t xml:space="preserve"> de modelos (60% </w:t>
      </w:r>
      <w:proofErr w:type="spellStart"/>
      <w:r w:rsidRPr="00427A90">
        <w:t>obs</w:t>
      </w:r>
      <w:proofErr w:type="spellEnd"/>
      <w:r w:rsidRPr="00427A90">
        <w:t>.)</w:t>
      </w:r>
    </w:p>
    <w:p w14:paraId="69E77CD3" w14:textId="77777777" w:rsidR="00B41554" w:rsidRPr="00427A90" w:rsidRDefault="00000000">
      <w:r w:rsidRPr="00427A90">
        <w:drawing>
          <wp:inline distT="0" distB="0" distL="0" distR="0" wp14:anchorId="3D688570" wp14:editId="6DD3ED88">
            <wp:extent cx="5029200" cy="24827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_curvas.png"/>
                    <pic:cNvPicPr/>
                  </pic:nvPicPr>
                  <pic:blipFill>
                    <a:blip r:embed="rId8"/>
                    <a:stretch>
                      <a:fillRect/>
                    </a:stretch>
                  </pic:blipFill>
                  <pic:spPr>
                    <a:xfrm>
                      <a:off x="0" y="0"/>
                      <a:ext cx="5029200" cy="2482716"/>
                    </a:xfrm>
                    <a:prstGeom prst="rect">
                      <a:avLst/>
                    </a:prstGeom>
                  </pic:spPr>
                </pic:pic>
              </a:graphicData>
            </a:graphic>
          </wp:inline>
        </w:drawing>
      </w:r>
    </w:p>
    <w:p w14:paraId="70ACA11C" w14:textId="77777777" w:rsidR="00B41554" w:rsidRPr="00427A90" w:rsidRDefault="00000000">
      <w:r w:rsidRPr="00427A90">
        <w:t>Figura 3: Curvas de aprendizaje</w:t>
      </w:r>
    </w:p>
    <w:p w14:paraId="29ADB60B" w14:textId="77777777" w:rsidR="00B41554" w:rsidRPr="00427A90" w:rsidRDefault="00000000">
      <w:pPr>
        <w:pStyle w:val="Ttulo1"/>
      </w:pPr>
      <w:r w:rsidRPr="00427A90">
        <w:lastRenderedPageBreak/>
        <w:t xml:space="preserve">5. Respuestas a las preguntas de </w:t>
      </w:r>
      <w:proofErr w:type="spellStart"/>
      <w:r w:rsidRPr="00427A90">
        <w:t>analisis</w:t>
      </w:r>
      <w:proofErr w:type="spellEnd"/>
    </w:p>
    <w:p w14:paraId="082D9C0A" w14:textId="77777777" w:rsidR="00B41554" w:rsidRPr="00427A90" w:rsidRDefault="00000000">
      <w:pPr>
        <w:pStyle w:val="Listaconvietas"/>
      </w:pPr>
      <w:r w:rsidRPr="00427A90">
        <w:t xml:space="preserve">P1: Con </w:t>
      </w:r>
      <w:proofErr w:type="spellStart"/>
      <w:r w:rsidRPr="00427A90">
        <w:t>que</w:t>
      </w:r>
      <w:proofErr w:type="spellEnd"/>
      <w:r w:rsidRPr="00427A90">
        <w:t xml:space="preserve"> porcentaje de observaciones empieza a ganar la Neural ODE?</w:t>
      </w:r>
    </w:p>
    <w:p w14:paraId="58C7EF84" w14:textId="5F01DFB2" w:rsidR="00B41554" w:rsidRPr="00427A90" w:rsidRDefault="00427A90" w:rsidP="00427A90">
      <w:pPr>
        <w:ind w:left="360"/>
      </w:pPr>
      <w:r>
        <w:t>S</w:t>
      </w:r>
      <w:r w:rsidRPr="00427A90">
        <w:t>egún los datos obtenidos Podemos concluir que en ningún porcentaje de observación la Neu</w:t>
      </w:r>
      <w:r w:rsidR="005A6D14">
        <w:t>r</w:t>
      </w:r>
      <w:r w:rsidRPr="00427A90">
        <w:t>al EDO le “gana” al modelo clásico, los datos obtenidos son los siguientes:</w:t>
      </w:r>
    </w:p>
    <w:p w14:paraId="1902939A" w14:textId="45BA78D1" w:rsidR="00427A90" w:rsidRPr="00427A90" w:rsidRDefault="00427A90" w:rsidP="00427A90">
      <w:pPr>
        <w:pStyle w:val="Listaconvietas"/>
        <w:tabs>
          <w:tab w:val="clear" w:pos="360"/>
          <w:tab w:val="num" w:pos="720"/>
        </w:tabs>
        <w:ind w:left="720"/>
      </w:pPr>
      <w:r w:rsidRPr="00427A90">
        <w:t xml:space="preserve">  Modelo clásico: </w:t>
      </w:r>
      <w:r w:rsidRPr="00427A90">
        <w:t>0.000/0.114  0.000/0.087  0.000/</w:t>
      </w:r>
      <w:proofErr w:type="spellStart"/>
      <w:r w:rsidRPr="00427A90">
        <w:t>nan</w:t>
      </w:r>
      <w:proofErr w:type="spellEnd"/>
      <w:r w:rsidRPr="00427A90">
        <w:t xml:space="preserve">         </w:t>
      </w:r>
    </w:p>
    <w:p w14:paraId="0D43BA2F" w14:textId="790879D9" w:rsidR="00427A90" w:rsidRPr="00427A90" w:rsidRDefault="00427A90" w:rsidP="00427A90">
      <w:pPr>
        <w:pStyle w:val="Listaconvietas"/>
        <w:tabs>
          <w:tab w:val="clear" w:pos="360"/>
          <w:tab w:val="num" w:pos="720"/>
        </w:tabs>
        <w:ind w:left="720"/>
      </w:pPr>
      <w:r w:rsidRPr="00427A90">
        <w:t xml:space="preserve">  Neural ODE</w:t>
      </w:r>
      <w:r w:rsidRPr="00427A90">
        <w:t>:</w:t>
      </w:r>
      <w:r w:rsidRPr="00427A90">
        <w:t>0.500/0.501  0.498/0.505  0.501/</w:t>
      </w:r>
      <w:proofErr w:type="spellStart"/>
      <w:r w:rsidRPr="00427A90">
        <w:t>nan</w:t>
      </w:r>
      <w:proofErr w:type="spellEnd"/>
      <w:r w:rsidRPr="00427A90">
        <w:t xml:space="preserve"> </w:t>
      </w:r>
    </w:p>
    <w:p w14:paraId="68E1179B" w14:textId="77777777" w:rsidR="00427A90" w:rsidRPr="00427A90" w:rsidRDefault="00427A90" w:rsidP="00427A90">
      <w:pPr>
        <w:pStyle w:val="Listaconvietas"/>
        <w:numPr>
          <w:ilvl w:val="0"/>
          <w:numId w:val="0"/>
        </w:numPr>
        <w:ind w:left="360"/>
      </w:pPr>
    </w:p>
    <w:p w14:paraId="4BDBA265" w14:textId="65EFA3F3" w:rsidR="00427A90" w:rsidRDefault="00427A90" w:rsidP="00427A90">
      <w:pPr>
        <w:pStyle w:val="Listaconvietas"/>
        <w:numPr>
          <w:ilvl w:val="0"/>
          <w:numId w:val="0"/>
        </w:numPr>
        <w:ind w:left="360" w:hanging="360"/>
      </w:pPr>
      <w:r w:rsidRPr="00427A90">
        <w:t xml:space="preserve">       Estos resultados corresponden a un porcentaje de 30%, 60% y 100% respectivamente. Esto puede deberse al hecho de que la Neural EDO asume que los datos siguen una trayectoria continua suave peor estos datos contiene un ruido alto dado que están expuestos a muchos errores humanos.</w:t>
      </w:r>
    </w:p>
    <w:p w14:paraId="358D9F71" w14:textId="152A8A9E" w:rsidR="00427A90" w:rsidRDefault="00427A90" w:rsidP="00427A90">
      <w:pPr>
        <w:pStyle w:val="Listaconvietas"/>
        <w:numPr>
          <w:ilvl w:val="0"/>
          <w:numId w:val="0"/>
        </w:numPr>
        <w:ind w:left="360" w:hanging="360"/>
      </w:pPr>
      <w:r>
        <w:tab/>
      </w:r>
    </w:p>
    <w:p w14:paraId="5DF2AEBF" w14:textId="167E48FA" w:rsidR="00427A90" w:rsidRPr="00427A90" w:rsidRDefault="00427A90" w:rsidP="00427A90">
      <w:pPr>
        <w:pStyle w:val="Listaconvietas"/>
        <w:numPr>
          <w:ilvl w:val="0"/>
          <w:numId w:val="0"/>
        </w:numPr>
        <w:ind w:left="360" w:hanging="360"/>
      </w:pPr>
      <w:r>
        <w:tab/>
        <w:t xml:space="preserve">Por otro lado, esto lo podemos relacionar con el notebook </w:t>
      </w:r>
      <w:r w:rsidR="005A6D14">
        <w:t>7, pues en este estudiamos el error de reconstrucción y extrapolación</w:t>
      </w:r>
    </w:p>
    <w:p w14:paraId="12682739" w14:textId="77777777" w:rsidR="00427A90" w:rsidRPr="00427A90" w:rsidRDefault="00427A90" w:rsidP="00427A90">
      <w:pPr>
        <w:pStyle w:val="Listaconvietas"/>
        <w:numPr>
          <w:ilvl w:val="0"/>
          <w:numId w:val="0"/>
        </w:numPr>
        <w:ind w:left="360"/>
      </w:pPr>
    </w:p>
    <w:p w14:paraId="093C8A86" w14:textId="7A4A6095" w:rsidR="00B41554" w:rsidRPr="00427A90" w:rsidRDefault="00427A90" w:rsidP="00427A90">
      <w:pPr>
        <w:pStyle w:val="Listaconvietas"/>
        <w:numPr>
          <w:ilvl w:val="0"/>
          <w:numId w:val="0"/>
        </w:numPr>
        <w:ind w:left="360"/>
      </w:pPr>
      <w:r w:rsidRPr="00427A90">
        <w:t xml:space="preserve"> </w:t>
      </w:r>
      <w:r w:rsidR="00000000" w:rsidRPr="00427A90">
        <w:t xml:space="preserve">P2: </w:t>
      </w:r>
      <w:proofErr w:type="spellStart"/>
      <w:r w:rsidR="00000000" w:rsidRPr="00427A90">
        <w:t>Por que</w:t>
      </w:r>
      <w:proofErr w:type="spellEnd"/>
      <w:r w:rsidR="00000000" w:rsidRPr="00427A90">
        <w:t xml:space="preserve"> el </w:t>
      </w:r>
      <w:proofErr w:type="spellStart"/>
      <w:r w:rsidR="00000000" w:rsidRPr="00427A90">
        <w:t>encoder</w:t>
      </w:r>
      <w:proofErr w:type="spellEnd"/>
      <w:r w:rsidR="00000000" w:rsidRPr="00427A90">
        <w:t xml:space="preserve"> RNN corre en orden inverso al tiempo?</w:t>
      </w:r>
    </w:p>
    <w:p w14:paraId="729AFBE9" w14:textId="42A95BFE" w:rsidR="00B41554" w:rsidRPr="00427A90" w:rsidRDefault="001D0725" w:rsidP="008866B6">
      <w:pPr>
        <w:ind w:left="360"/>
      </w:pPr>
      <w:r>
        <w:t xml:space="preserve"> </w:t>
      </w:r>
      <w:r w:rsidR="004B029F">
        <w:t xml:space="preserve">Corre en orden inverso al tiempo para calcular el estado inicial z_0 en el tiempo t_0, esto porque el </w:t>
      </w:r>
      <w:r w:rsidR="008866B6">
        <w:t>decodificador</w:t>
      </w:r>
      <w:r w:rsidR="004B029F">
        <w:t xml:space="preserve"> esta diseñado para empezar desde el tiempo inicial</w:t>
      </w:r>
      <w:r w:rsidR="008866B6">
        <w:t xml:space="preserve"> que contenga información sobre los datos y esto se logra primero obteniendo el estado inicial usando una trayectoria inversa.</w:t>
      </w:r>
    </w:p>
    <w:p w14:paraId="3EBF138E" w14:textId="0C62F56D" w:rsidR="00B41554" w:rsidRPr="00427A90" w:rsidRDefault="00000000">
      <w:pPr>
        <w:pStyle w:val="Listaconvietas"/>
      </w:pPr>
      <w:r w:rsidRPr="00427A90">
        <w:t xml:space="preserve">P3: Hubo </w:t>
      </w:r>
      <w:r w:rsidR="00F8085F" w:rsidRPr="00427A90">
        <w:t>algún</w:t>
      </w:r>
      <w:r w:rsidRPr="00427A90">
        <w:t xml:space="preserve"> resultado sorpresivo? </w:t>
      </w:r>
      <w:proofErr w:type="spellStart"/>
      <w:r w:rsidRPr="00427A90">
        <w:t>Por que</w:t>
      </w:r>
      <w:proofErr w:type="spellEnd"/>
      <w:r w:rsidRPr="00427A90">
        <w:t>?</w:t>
      </w:r>
    </w:p>
    <w:p w14:paraId="435DF671" w14:textId="0A027B83" w:rsidR="00B41554" w:rsidRDefault="005A6D14" w:rsidP="005A6D14">
      <w:pPr>
        <w:ind w:left="360"/>
      </w:pPr>
      <w:r>
        <w:t>Si, un resultado sorpresivo fue el hecho de ver que la Neural EDO no siempre supera al modelo clásico; pues en sistemas donde los datos contenga mucho ruido, es decir, que su grafica represente picos abruptos, pues esto castiga mucho el error de reconstrucción y extrapolación de la Neural EDO</w:t>
      </w:r>
    </w:p>
    <w:p w14:paraId="73B22802" w14:textId="37BF4388" w:rsidR="00F8085F" w:rsidRPr="00427A90" w:rsidRDefault="00F8085F" w:rsidP="005A6D14">
      <w:pPr>
        <w:ind w:left="360"/>
      </w:pPr>
      <w:r>
        <w:t xml:space="preserve">Por otro lado, esto se relaciona con el Notebook </w:t>
      </w:r>
      <w:r w:rsidR="008866B6">
        <w:t xml:space="preserve">1 y </w:t>
      </w:r>
      <w:r w:rsidR="008866B6">
        <w:t>Notebook</w:t>
      </w:r>
      <w:r w:rsidR="008866B6">
        <w:t xml:space="preserve"> 6</w:t>
      </w:r>
      <w:r>
        <w:t xml:space="preserve"> pues en este se estudio las limitaciones de los métodos continuos como el Neural EDO</w:t>
      </w:r>
      <w:r w:rsidR="008866B6">
        <w:t>, también se relación con el notebook 7 donde se vio un posible solución probabilística para el ruido de los datos.</w:t>
      </w:r>
    </w:p>
    <w:p w14:paraId="06C42E50" w14:textId="77777777" w:rsidR="00B41554" w:rsidRPr="00427A90" w:rsidRDefault="00000000">
      <w:pPr>
        <w:pStyle w:val="Listaconvietas"/>
      </w:pPr>
      <w:r w:rsidRPr="00427A90">
        <w:t xml:space="preserve">P4: En </w:t>
      </w:r>
      <w:proofErr w:type="spellStart"/>
      <w:r w:rsidRPr="00427A90">
        <w:t>que</w:t>
      </w:r>
      <w:proofErr w:type="spellEnd"/>
      <w:r w:rsidRPr="00427A90">
        <w:t xml:space="preserve"> tipo de problema NO </w:t>
      </w:r>
      <w:proofErr w:type="spellStart"/>
      <w:r w:rsidRPr="00427A90">
        <w:t>recomendarian</w:t>
      </w:r>
      <w:proofErr w:type="spellEnd"/>
      <w:r w:rsidRPr="00427A90">
        <w:t xml:space="preserve"> una Neural ODE?</w:t>
      </w:r>
    </w:p>
    <w:p w14:paraId="2F315DB3" w14:textId="37580704" w:rsidR="00B41554" w:rsidRPr="00427A90" w:rsidRDefault="001D0725" w:rsidP="001D0725">
      <w:pPr>
        <w:ind w:left="360"/>
      </w:pPr>
      <w:r>
        <w:t xml:space="preserve">En casos donde los datos presente </w:t>
      </w:r>
      <w:r w:rsidR="004B029F">
        <w:t>un ruido</w:t>
      </w:r>
      <w:r>
        <w:t xml:space="preserve"> alto lo que ocasiona que la trayectoria continua pierda precisión a la hora de reconstruir y extrapolar, en nuestro caso esto se ve reflejado </w:t>
      </w:r>
      <w:r w:rsidR="004B029F">
        <w:t>en las gráficas exploración pues estas representan una serie de picos abruptos y un cantidad de “olas” grandes, además de serie de sucesos que afectan las observaciones, como por ejemplo que los casos registrados no presenten una distribución “suave”.</w:t>
      </w:r>
    </w:p>
    <w:p w14:paraId="3AD32221" w14:textId="741D5379" w:rsidR="00B41554" w:rsidRDefault="00000000" w:rsidP="008866B6">
      <w:pPr>
        <w:pStyle w:val="Ttulo1"/>
      </w:pPr>
      <w:r w:rsidRPr="00427A90">
        <w:lastRenderedPageBreak/>
        <w:t>6. Conclusiones</w:t>
      </w:r>
    </w:p>
    <w:p w14:paraId="440FA65C" w14:textId="77777777" w:rsidR="00837005" w:rsidRDefault="008866B6" w:rsidP="008866B6">
      <w:r>
        <w:t xml:space="preserve">Podemos concluir </w:t>
      </w:r>
      <w:r w:rsidR="00837005">
        <w:t>que:</w:t>
      </w:r>
    </w:p>
    <w:p w14:paraId="3CE7CA61" w14:textId="4E492A1C" w:rsidR="00837005" w:rsidRDefault="00837005" w:rsidP="00837005">
      <w:pPr>
        <w:pStyle w:val="Prrafodelista"/>
        <w:numPr>
          <w:ilvl w:val="0"/>
          <w:numId w:val="10"/>
        </w:numPr>
      </w:pPr>
      <w:r>
        <w:t>para la aplicación del método de neural EDO se necesita un estudio previo de los datos y de sus graficas de exploración, pues existen modelos para los cuales es mejor el método clásico.</w:t>
      </w:r>
    </w:p>
    <w:p w14:paraId="5BD021F5" w14:textId="77777777" w:rsidR="00837005" w:rsidRDefault="00837005" w:rsidP="00837005">
      <w:pPr>
        <w:pStyle w:val="Prrafodelista"/>
        <w:ind w:left="770"/>
      </w:pPr>
    </w:p>
    <w:p w14:paraId="237C673D" w14:textId="07CCCE6F" w:rsidR="008866B6" w:rsidRDefault="00837005" w:rsidP="00837005">
      <w:pPr>
        <w:pStyle w:val="Prrafodelista"/>
        <w:numPr>
          <w:ilvl w:val="0"/>
          <w:numId w:val="10"/>
        </w:numPr>
      </w:pPr>
      <w:r>
        <w:t xml:space="preserve"> también se puedo ver la importación del ruido en los datos, pues esto afecto </w:t>
      </w:r>
      <w:r w:rsidR="00555E69">
        <w:t>directamente la</w:t>
      </w:r>
      <w:r>
        <w:t xml:space="preserve"> efectividad de los métodos propuestos.</w:t>
      </w:r>
    </w:p>
    <w:p w14:paraId="38A9ABCB" w14:textId="77777777" w:rsidR="00837005" w:rsidRDefault="00837005" w:rsidP="00837005">
      <w:pPr>
        <w:pStyle w:val="Prrafodelista"/>
      </w:pPr>
    </w:p>
    <w:p w14:paraId="49861A3E" w14:textId="528DF97A" w:rsidR="00837005" w:rsidRDefault="00555E69" w:rsidP="00837005">
      <w:pPr>
        <w:pStyle w:val="Prrafodelista"/>
        <w:numPr>
          <w:ilvl w:val="0"/>
          <w:numId w:val="10"/>
        </w:numPr>
      </w:pPr>
      <w:r>
        <w:t>También podemos concluir que la relación costo vs efectividad no siempre se cumple de forma proporcional, es decir, un mayor costo computacional no garantiza un mejor modelo, esto también lo exploramos en el notebook 6 donde se vio las limitaciones de estos modelos continuos.</w:t>
      </w:r>
    </w:p>
    <w:p w14:paraId="40A65609" w14:textId="06D272E2" w:rsidR="00555E69" w:rsidRPr="008866B6" w:rsidRDefault="00555E69" w:rsidP="00555E69">
      <w:pPr>
        <w:pStyle w:val="Prrafodelista"/>
        <w:ind w:left="770"/>
      </w:pPr>
      <w:r>
        <w:t xml:space="preserve"> </w:t>
      </w:r>
    </w:p>
    <w:sectPr w:rsidR="00555E69" w:rsidRPr="008866B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D460FAAC"/>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637B4288"/>
    <w:multiLevelType w:val="hybridMultilevel"/>
    <w:tmpl w:val="8F3EBB60"/>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num w:numId="1" w16cid:durableId="289895599">
    <w:abstractNumId w:val="8"/>
  </w:num>
  <w:num w:numId="2" w16cid:durableId="204947979">
    <w:abstractNumId w:val="6"/>
  </w:num>
  <w:num w:numId="3" w16cid:durableId="161745119">
    <w:abstractNumId w:val="5"/>
  </w:num>
  <w:num w:numId="4" w16cid:durableId="57367318">
    <w:abstractNumId w:val="4"/>
  </w:num>
  <w:num w:numId="5" w16cid:durableId="1871992995">
    <w:abstractNumId w:val="7"/>
  </w:num>
  <w:num w:numId="6" w16cid:durableId="1597252802">
    <w:abstractNumId w:val="3"/>
  </w:num>
  <w:num w:numId="7" w16cid:durableId="1410805167">
    <w:abstractNumId w:val="2"/>
  </w:num>
  <w:num w:numId="8" w16cid:durableId="1708942357">
    <w:abstractNumId w:val="1"/>
  </w:num>
  <w:num w:numId="9" w16cid:durableId="1074544712">
    <w:abstractNumId w:val="0"/>
  </w:num>
  <w:num w:numId="10" w16cid:durableId="19995348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725"/>
    <w:rsid w:val="00223A1A"/>
    <w:rsid w:val="0029639D"/>
    <w:rsid w:val="00326F90"/>
    <w:rsid w:val="00427A90"/>
    <w:rsid w:val="004B029F"/>
    <w:rsid w:val="00555E69"/>
    <w:rsid w:val="005A6D14"/>
    <w:rsid w:val="00602DBC"/>
    <w:rsid w:val="007B2C0E"/>
    <w:rsid w:val="00837005"/>
    <w:rsid w:val="008866B6"/>
    <w:rsid w:val="00942024"/>
    <w:rsid w:val="00A42A22"/>
    <w:rsid w:val="00AA1D8D"/>
    <w:rsid w:val="00AF25BE"/>
    <w:rsid w:val="00B41554"/>
    <w:rsid w:val="00B47730"/>
    <w:rsid w:val="00CB0664"/>
    <w:rsid w:val="00F808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05D70C"/>
  <w14:defaultImageDpi w14:val="300"/>
  <w15:docId w15:val="{8C2EE3E9-2FD7-4F1E-9639-747E136A9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6</Pages>
  <Words>804</Words>
  <Characters>4426</Characters>
  <Application>Microsoft Office Word</Application>
  <DocSecurity>0</DocSecurity>
  <Lines>36</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buritica</cp:lastModifiedBy>
  <cp:revision>3</cp:revision>
  <dcterms:created xsi:type="dcterms:W3CDTF">2013-12-23T23:15:00Z</dcterms:created>
  <dcterms:modified xsi:type="dcterms:W3CDTF">2026-05-24T01:57:00Z</dcterms:modified>
  <cp:category/>
</cp:coreProperties>
</file>